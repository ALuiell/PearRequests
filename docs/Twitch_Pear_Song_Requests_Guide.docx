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60"/>
        <w:jc w:val="center"/>
      </w:pPr>
      <w:r>
        <w:rPr>
          <w:rFonts w:ascii="Calibri" w:hAnsi="Calibri"/>
          <w:b/>
          <w:i w:val="0"/>
          <w:color w:val="2E74B5"/>
          <w:sz w:val="22"/>
        </w:rPr>
        <w:t>ТЕХНИЧЕСКОЕ РУКОВОДСТВО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F4D78"/>
          <w:sz w:val="52"/>
        </w:rPr>
        <w:t>Приём музыкальных заявок</w:t>
        <w:br/>
        <w:t>из Twitch-чата в Pear Desktop</w:t>
      </w:r>
    </w:p>
    <w:p>
      <w:pPr>
        <w:spacing w:after="560"/>
        <w:jc w:val="center"/>
      </w:pPr>
      <w:r>
        <w:rPr>
          <w:rFonts w:ascii="Calibri" w:hAnsi="Calibri"/>
          <w:b w:val="0"/>
          <w:i w:val="0"/>
          <w:color w:val="5F6973"/>
          <w:sz w:val="26"/>
        </w:rPr>
        <w:t>Команда !song, YouTube-ссылки, очередь, управление воспроизведением и безопасность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Рекомендуемая реализация: </w:t>
            </w:r>
            <w:r>
              <w:rPr>
                <w:rFonts w:ascii="Calibri" w:hAnsi="Calibri"/>
                <w:b w:val="0"/>
                <w:i w:val="0"/>
                <w:color w:val="232B33"/>
                <w:sz w:val="22"/>
              </w:rPr>
              <w:t>Python-бот читает Twitch-чат, извлекает YouTube videoId и управляет Pear Desktop через встроенный локальный HTTP API. Эмуляция мыши и управление окном не требуются.</w:t>
            </w:r>
          </w:p>
        </w:tc>
      </w:tr>
    </w:tbl>
    <w:p>
      <w:pPr>
        <w:spacing w:after="40"/>
      </w:pPr>
    </w:p>
    <w:p>
      <w:pPr>
        <w:spacing w:before="720"/>
        <w:jc w:val="center"/>
      </w:pPr>
      <w:r>
        <w:rPr>
          <w:rFonts w:ascii="Calibri" w:hAnsi="Calibri"/>
          <w:b w:val="0"/>
          <w:i w:val="0"/>
          <w:color w:val="5F6973"/>
          <w:sz w:val="20"/>
        </w:rPr>
        <w:t>Подготовлено: 12 июня 2026 года</w:t>
      </w:r>
    </w:p>
    <w:p>
      <w:r>
        <w:br w:type="page"/>
      </w:r>
    </w:p>
    <w:p>
      <w:pPr>
        <w:pStyle w:val="Heading1"/>
      </w:pPr>
      <w:r>
        <w:t>1. Цель проекта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32B33"/>
          <w:sz w:val="22"/>
        </w:rPr>
        <w:t>Создать отдельное приложение, которое подключается к Twitch-чату, принимает музыкальные заявки и передаёт выбранные треки в Pear Desktop. Основной пользовательский сценарий: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!song https://youtu.be/dQw4w9WgXcQ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32B33"/>
          <w:sz w:val="22"/>
        </w:rPr>
        <w:t>После получения сообщения программа должна проверить права пользователя и формат ссылки, извлечь идентификатор видео, добавить трек в очередь Pear Desktop и сообщить результат в чат.</w:t>
      </w:r>
    </w:p>
    <w:p>
      <w:pPr>
        <w:pStyle w:val="Heading1"/>
      </w:pPr>
      <w:r>
        <w:t>2. Итоговая архитектура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Twitch Chat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|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v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Python bot / command handler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|  validate URL, cooldown, permissions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v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Pear Desktop API Server (127.0.0.1:26538)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|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v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YouTube Music queue and playback</w:t>
            </w:r>
          </w:p>
        </w:tc>
      </w:tr>
    </w:tbl>
    <w:p>
      <w:pPr>
        <w:spacing w:after="2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Twitch отвечает только за доставку сообщений и сведения о пользователе.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Python-приложение содержит всю бизнес-логику: команды, лимиты, очередь заявок и журнал событий.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Pear Desktop воспроизводит музыку и предоставляет локальный API управления.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YouTube-ссылка не открывается в браузере: из неё берётся videoId и передаётся непосредственно Pear.</w:t>
      </w:r>
    </w:p>
    <w:p>
      <w:pPr>
        <w:pStyle w:val="Heading1"/>
      </w:pPr>
      <w:r>
        <w:t>3. Возможности Pear Desktop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32B33"/>
          <w:sz w:val="22"/>
        </w:rPr>
        <w:t>В актуальных версиях Pear Desktop имеется встроенный плагин API Server. По умолчанию сервер использует порт 26538. Точный набор методов установленной версии следует проверять через Swagger: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http://127.0.0.1:26538/swagger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200"/>
        <w:gridCol w:w="46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Метод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Маршрут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Назначение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POST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i w:val="0"/>
                <w:color w:val="232B33"/>
                <w:sz w:val="19"/>
              </w:rPr>
              <w:t>/api/v1/queue</w:t>
            </w:r>
          </w:p>
        </w:tc>
        <w:tc>
          <w:tcPr>
            <w:tcW w:type="dxa" w:w="4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32B33"/>
                <w:sz w:val="19"/>
              </w:rPr>
              <w:t>Добавить трек по videoId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PATCH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i w:val="0"/>
                <w:color w:val="232B33"/>
                <w:sz w:val="19"/>
              </w:rPr>
              <w:t>/api/v1/queue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32B33"/>
                <w:sz w:val="19"/>
              </w:rPr>
              <w:t>Переключиться на элемент очереди по индексу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GET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i w:val="0"/>
                <w:color w:val="232B33"/>
                <w:sz w:val="19"/>
              </w:rPr>
              <w:t>/api/v1/queue</w:t>
            </w:r>
          </w:p>
        </w:tc>
        <w:tc>
          <w:tcPr>
            <w:tcW w:type="dxa" w:w="4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32B33"/>
                <w:sz w:val="19"/>
              </w:rPr>
              <w:t>Получить текущую очередь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POST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i w:val="0"/>
                <w:color w:val="232B33"/>
                <w:sz w:val="19"/>
              </w:rPr>
              <w:t>/api/v1/search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32B33"/>
                <w:sz w:val="19"/>
              </w:rPr>
              <w:t>Найти трек по текстовому запросу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POST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i w:val="0"/>
                <w:color w:val="232B33"/>
                <w:sz w:val="19"/>
              </w:rPr>
              <w:t>/api/v1/play</w:t>
            </w:r>
          </w:p>
        </w:tc>
        <w:tc>
          <w:tcPr>
            <w:tcW w:type="dxa" w:w="4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32B33"/>
                <w:sz w:val="19"/>
              </w:rPr>
              <w:t>Продолжить воспроизведение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POST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i w:val="0"/>
                <w:color w:val="232B33"/>
                <w:sz w:val="19"/>
              </w:rPr>
              <w:t>/api/v1/pause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32B33"/>
                <w:sz w:val="19"/>
              </w:rPr>
              <w:t>Поставить воспроизведение на паузу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POST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i w:val="0"/>
                <w:color w:val="232B33"/>
                <w:sz w:val="19"/>
              </w:rPr>
              <w:t>/api/v1/next</w:t>
            </w:r>
          </w:p>
        </w:tc>
        <w:tc>
          <w:tcPr>
            <w:tcW w:type="dxa" w:w="4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32B33"/>
                <w:sz w:val="19"/>
              </w:rPr>
              <w:t>Перейти к следующему треку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GET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i w:val="0"/>
                <w:color w:val="232B33"/>
                <w:sz w:val="19"/>
              </w:rPr>
              <w:t>/api/v1/song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32B33"/>
                <w:sz w:val="19"/>
              </w:rPr>
              <w:t>Получить текущий трек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WS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b w:val="0"/>
                <w:i w:val="0"/>
                <w:color w:val="232B33"/>
                <w:sz w:val="19"/>
              </w:rPr>
              <w:t>/api/v1/ws</w:t>
            </w:r>
          </w:p>
        </w:tc>
        <w:tc>
          <w:tcPr>
            <w:tcW w:type="dxa" w:w="4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32B33"/>
                <w:sz w:val="19"/>
              </w:rPr>
              <w:t>Получать события состояния плеера</w:t>
            </w:r>
          </w:p>
        </w:tc>
      </w:tr>
    </w:tbl>
    <w:p>
      <w:pPr>
        <w:pStyle w:val="Heading1"/>
      </w:pPr>
      <w:r>
        <w:t>4. Настройка Pear Desktop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Установить актуальную версию Pear Desktop из официального репозитория pear-devs/pear-desktop.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Открыть меню плагинов и включить API Server.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Установить hostname равным 127.0.0.1, если бот работает на том же компьютере.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Оставить порт 26538 либо записать выбранный порт в конфигурацию бота.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Выбрать стратегию авторизации. Для разработки допустим режим без авторизации только при привязке к 127.0.0.1. Для доступа из сети нужна авторизация и firewall.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Перезапустить или повторно включить плагин, если этого требует установленная версия.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Открыть /swagger и проверить доступность маршрутов queue, search, play и song.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Безопасность: </w:t>
            </w:r>
            <w:r>
              <w:rPr>
                <w:rFonts w:ascii="Calibri" w:hAnsi="Calibri"/>
                <w:b w:val="0"/>
                <w:i w:val="0"/>
                <w:color w:val="232B33"/>
                <w:sz w:val="22"/>
              </w:rPr>
              <w:t>Не публиковать порт Pear в интернет и не оставлять hostname 0.0.0.0 без необходимости. Twitch-боту достаточно локального подключения к 127.0.0.1.</w:t>
            </w:r>
          </w:p>
        </w:tc>
      </w:tr>
    </w:tbl>
    <w:p>
      <w:pPr>
        <w:spacing w:after="40"/>
      </w:pPr>
    </w:p>
    <w:p>
      <w:pPr>
        <w:pStyle w:val="Heading1"/>
      </w:pPr>
      <w:r>
        <w:t>5. Обработка команды !song</w:t>
      </w:r>
    </w:p>
    <w:p>
      <w:pPr>
        <w:pStyle w:val="Heading2"/>
      </w:pPr>
      <w:r>
        <w:t>5.1. Допустимые ссылки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https://www.youtube.com/watch?v=VIDEO_ID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https://youtu.be/VIDEO_ID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https://music.youtube.com/watch?v=VIDEO_ID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YouTube Shorts можно либо запретить, либо обрабатывать как обычный videoId.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32B33"/>
          <w:sz w:val="22"/>
        </w:rPr>
        <w:t>Параметры плейлиста, времени и отслеживания следует удалить. Боту нужен только videoId. Рекомендуется принимать идентификатор длиной 11 символов из букв, цифр, дефиса и подчёркивания.</w:t>
      </w:r>
    </w:p>
    <w:p>
      <w:pPr>
        <w:pStyle w:val="Heading2"/>
      </w:pPr>
      <w:r>
        <w:t>5.2. Алгоритм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Получить сообщение и убедиться, что оно начинается с !song.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Проверить роль пользователя, cooldown и лимит активных заявок.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Извлечь URL или текстовый поисковый запрос.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Для URL извлечь videoId и отклонить неизвестные домены.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Добавить videoId в Pear через POST /api/v1/queue.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Если выбран режим немедленного запуска, перечитать очередь и переключиться на индекс добавленного трека.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Отправить в Twitch подтверждение либо понятную ошибку.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Записать операцию в журнал: время, пользователь, videoId, результат.</w:t>
      </w:r>
    </w:p>
    <w:p>
      <w:pPr>
        <w:pStyle w:val="Heading1"/>
      </w:pPr>
      <w:r>
        <w:t>6. HTTP-запросы к Pear</w:t>
      </w:r>
    </w:p>
    <w:p>
      <w:pPr>
        <w:pStyle w:val="Heading2"/>
      </w:pPr>
      <w:r>
        <w:t>6.1. Добавление в конец очереди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POST http://127.0.0.1:26538/api/v1/queue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Content-Type: application/json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"videoId": "dQw4w9WgXcQ",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"insertPosition": "INSERT_AT_END"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6.2. Добавление после текущего трека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"videoId": "dQw4w9WgXcQ",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"insertPosition": "INSERT_AFTER_CURRENT_VIDEO"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6.3. Немедленный запуск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32B33"/>
          <w:sz w:val="22"/>
        </w:rPr>
        <w:t>API добавления принимает videoId, но не гарантирует немедленное переключение. Надёжная последовательность: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Вызвать GET /api/v1/queue и запомнить состав очереди.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Добавить трек через POST /api/v1/queue.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Повторно получить очередь и найти добавленный videoId.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Передать найденный индекс в PATCH /api/v1/queue.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PATCH http://127.0.0.1:26538/api/v1/queue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Content-Type: application/json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"index": 4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}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Практический выбор: </w:t>
            </w:r>
            <w:r>
              <w:rPr>
                <w:rFonts w:ascii="Calibri" w:hAnsi="Calibri"/>
                <w:b w:val="0"/>
                <w:i w:val="0"/>
                <w:color w:val="232B33"/>
                <w:sz w:val="22"/>
              </w:rPr>
              <w:t>Для стрима лучше по умолчанию добавлять заявки в конец очереди. Немедленный запуск оставить модераторской командой, чтобы зрители не прерывали текущую композицию.</w:t>
            </w:r>
          </w:p>
        </w:tc>
      </w:tr>
    </w:tbl>
    <w:p>
      <w:pPr>
        <w:spacing w:after="40"/>
      </w:pPr>
    </w:p>
    <w:p>
      <w:pPr>
        <w:pStyle w:val="Heading1"/>
      </w:pPr>
      <w:r>
        <w:t>7. Пример Python-клиента Pear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from urllib.parse import parse_qs, urlparse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import re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import httpx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VIDEO_ID_RE = re.compile(r"^[A-Za-z0-9_-]{11}$")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def extract_video_id(value: str) -&gt; str: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url = urlparse(value.strip())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host = url.hostname.lower() if url.hostname else ""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if host in {"youtu.be", "www.youtu.be"}: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    video_id = url.path.strip("/").split("/")[0]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elif host in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    "youtube.com", "www.youtube.com", "music.youtube.com"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}: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    video_id = parse_qs(url.query).get("v", [""])[0]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else: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    raise ValueError("Разрешены только ссылки YouTube")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if not VIDEO_ID_RE.fullmatch(video_id):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    raise ValueError("Некорректный videoId")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return video_id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class PearClient: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def __init__(self, base_url="http://127.0.0.1:26538", token=None):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    headers = {"Authorization": f"Bearer {token}"} if token else {}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    self.client = httpx.AsyncClient(base_url=base_url, headers=headers)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async def add_song(self, video_id: str, after_current=False):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    position = (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        "INSERT_AFTER_CURRENT_VIDEO"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        if after_current else "INSERT_AT_END"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    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    response = await self.client.post(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        "/api/v1/queue",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        json={"videoId": video_id, "insertPosition": position},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    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    response.raise_for_status()</w:t>
            </w:r>
          </w:p>
        </w:tc>
      </w:tr>
    </w:tbl>
    <w:p>
      <w:pPr>
        <w:spacing w:after="20"/>
      </w:pPr>
    </w:p>
    <w:p>
      <w:pPr>
        <w:pStyle w:val="Heading1"/>
      </w:pPr>
      <w:r>
        <w:t>8. Twitch-бот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32B33"/>
          <w:sz w:val="22"/>
        </w:rPr>
        <w:t>Для Python подходит TwitchIO либо прямое подключение через Twitch IRC/EventSub. Конкретная библиотека может менять API между версиями, поэтому перед реализацией необходимо свериться с её актуальной документацией.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@commands.command(name="song")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async def song(self, ctx, *, request: str):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if not self.permissions.can_request(ctx.author):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    await ctx.reply("У вас нет доступа к музыкальным заявкам")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    return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try: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    video_id = extract_video_id(request)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    await self.limits.check_and_reserve(ctx.author.name)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    await self.pear.add_song(video_id)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except ValueError as error: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    await ctx.reply(f"Заявка отклонена: {error}")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    return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except Exception: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    await ctx.reply("Pear Desktop сейчас недоступен")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    return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 xml:space="preserve">    await ctx.reply(f"Трек добавлен в очередь: {video_id}")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32B33"/>
          <w:sz w:val="22"/>
        </w:rPr>
        <w:t>Псевдокод намеренно не привязан к одной версии TwitchIO. В рабочем проекте обработчик должен использовать актуальные типы сообщений, авторизацию Twitch и правила отправки ответов.</w:t>
      </w:r>
    </w:p>
    <w:p>
      <w:pPr>
        <w:pStyle w:val="Heading1"/>
      </w:pPr>
      <w:r>
        <w:t>9. Команды приложения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!song &lt;YouTube URL&gt; — добавить трек в очередь.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!song &lt;исполнитель и название&gt; — поиск и добавление первого подходящего результата; лучше включать отдельно.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!queue — показать несколько следующих заявок.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!current — показать текущий трек.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!skip — пропустить трек; только модераторы или голосование.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!remove &lt;номер&gt; — удалить заявку; только модераторы либо автор своей заявки.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!songs on|off — открыть или закрыть приём заявок.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!songban &lt;videoId&gt; — добавить видео в локальный чёрный список.</w:t>
      </w:r>
    </w:p>
    <w:p>
      <w:pPr>
        <w:pStyle w:val="Heading1"/>
      </w:pPr>
      <w:r>
        <w:t>10. Ограничения и защита от злоупотреблений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Общий cooldown команды, например 5-10 секунд.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Персональный cooldown, например одна заявка в 10 минут.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Не более одной активной заявки от пользователя.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Ограничение длительности, например 8 минут. Длительность нужно получать отдельно до добавления либо проверять после получения метаданных.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Запрет плейлистов, live-трансляций и недоступных видео.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Белый список доменов: youtube.com, music.youtube.com и youtu.be.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Чёрный список videoId, каналов и ключевых слов.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Отдельные права для зрителей, подписчиков, VIP и модераторов.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Защита от повторного добавления одного videoId.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Таймаут HTTP-запросов и автоматическое восстановление после перезапуска Pear.</w:t>
      </w:r>
    </w:p>
    <w:p>
      <w:pPr>
        <w:pStyle w:val="Heading1"/>
      </w:pPr>
      <w:r>
        <w:t>11. Конфигурация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TWITCH_CHANNEL=channel_name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TWITCH_BOT_USERNAME=bot_name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TWITCH_OAUTH_TOKEN=secret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PEAR_BASE_URL=http://127.0.0.1:26538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PEAR_AUTH_TOKEN=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SONG_REQUESTS_ENABLED=true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SONG_GLOBAL_COOLDOWN_SECONDS=5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SONG_USER_COOLDOWN_SECONDS=600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SONG_MAX_ACTIVE_PER_USER=1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SONG_MAX_DURATION_SECONDS=480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1E2328"/>
                <w:sz w:val="18"/>
              </w:rPr>
              <w:t>SONG_INSERT_POSITION=INSERT_AT_END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Секреты: </w:t>
            </w:r>
            <w:r>
              <w:rPr>
                <w:rFonts w:ascii="Calibri" w:hAnsi="Calibri"/>
                <w:b w:val="0"/>
                <w:i w:val="0"/>
                <w:color w:val="232B33"/>
                <w:sz w:val="22"/>
              </w:rPr>
              <w:t>OAuth-токены Twitch и токен Pear нельзя хранить в репозитории. Использовать .env, системное хранилище секретов или защищённый конфигурационный файл.</w:t>
            </w:r>
          </w:p>
        </w:tc>
      </w:tr>
    </w:tbl>
    <w:p>
      <w:pPr>
        <w:spacing w:after="40"/>
      </w:pPr>
    </w:p>
    <w:p>
      <w:pPr>
        <w:pStyle w:val="Heading1"/>
      </w:pPr>
      <w:r>
        <w:t>12. Хранение данных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32B33"/>
          <w:sz w:val="22"/>
        </w:rPr>
        <w:t>Для первой версии достаточно SQLite. Рекомендуемые сущности: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requests: id, twitch_user, video_id, requested_at, status, queue_index.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blocked_videos: video_id, reason, added_by, added_at.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settings: ключ, значение и время изменения.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events: уровень, тип события, сообщение, timestamp.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32B33"/>
          <w:sz w:val="22"/>
        </w:rPr>
        <w:t>SQLite позволит восстанавливать очередь заявок после перезапуска и расследовать спорные команды в чате.</w:t>
      </w:r>
    </w:p>
    <w:p>
      <w:pPr>
        <w:pStyle w:val="Heading1"/>
      </w:pPr>
      <w:r>
        <w:t>13. Обработка ошибок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Pear не запущен: сообщить о временной недоступности и не списывать лимит пользователя.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API вернул 401: проверить стратегию авторизации и Bearer-токен.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API вернул 404: сверить маршруты через /swagger установленной версии.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Трек не появился в очереди: повторно получить очередь и сверить videoId; не повторять POST бесконечно.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Twitch переподключился: сохранить локальное состояние и восстановить обработчик команд.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Неожиданная структура queue: записать сырой ответ в debug-журнал без секретных заголовков.</w:t>
      </w:r>
    </w:p>
    <w:p>
      <w:pPr>
        <w:pStyle w:val="Heading1"/>
      </w:pPr>
      <w:r>
        <w:t>14. Этапы реализации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Проверить API конкретной установки Pear через /swagger и выполнить ручной POST /queue.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Реализовать PearClient, извлечение videoId и модуль конфигурации.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Подключить Twitch-чат и команду !song.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Добавить cooldown, роли и чёрный список.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Добавить SQLite и команды !queue, !current, !remove.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Добавить поиск по тексту через /api/v1/search.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Добавить WebSocket для обновления статуса без постоянного опроса.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Упаковать приложение в exe либо запускать как фоновый Python-сервис.</w:t>
      </w:r>
    </w:p>
    <w:p>
      <w:pPr>
        <w:pStyle w:val="Heading1"/>
      </w:pPr>
      <w:r>
        <w:t>15. Критерии готовности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Команда с корректной YouTube-ссылкой добавляет ровно один трек.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Некорректные и сторонние ссылки отклоняются.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Один пользователь не может обойти cooldown повторными сообщениями.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При выключенном Pear бот отвечает понятной ошибкой и продолжает работать.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Модератор может остановить заявки и удалить проблемный трек.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После перезапуска сохраняются настройки и журнал заявок.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API Pear доступен только локально либо защищён авторизацией.</w:t>
      </w:r>
    </w:p>
    <w:p>
      <w:pPr>
        <w:pStyle w:val="Heading1"/>
      </w:pPr>
      <w:r>
        <w:t>16. Источники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Pear Desktop releases: https://github.com/pear-devs/pear-desktop/releases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API Server control routes: https://github.com/pear-devs/pear-desktop/blob/master/src/plugins/api-server/backend/routes/control.ts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Queue request schema: https://github.com/pear-devs/pear-desktop/blob/master/src/plugins/api-server/backend/scheme/queue.ts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32B33"/>
          <w:sz w:val="22"/>
        </w:rPr>
        <w:t>API Server configuration: https://github.com/pear-devs/pear-desktop/blob/master/src/plugins/api-server/config.ts</w:t>
      </w:r>
    </w:p>
    <w:p>
      <w:pPr>
        <w:spacing w:after="120" w:line="300" w:lineRule="auto"/>
      </w:pPr>
      <w:r>
        <w:rPr>
          <w:rFonts w:ascii="Calibri" w:hAnsi="Calibri"/>
          <w:b w:val="0"/>
          <w:i/>
          <w:color w:val="5F6973"/>
          <w:sz w:val="22"/>
        </w:rPr>
        <w:t>Примечание: репозиторий развивается. Перед программированием следует считать Swagger установленной версии Pear главным источником истины по авторизации, структуре ответов и доступным маршрутам.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973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F6973"/>
        <w:sz w:val="18"/>
      </w:rPr>
      <w:t>TWITCH + PEAR DESKTOP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32B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Twitch Song Requests через Pear Desktop</dc:title>
  <dc:subject>Техническое руководство по интеграции Twitch-чата и Pear Desktop API</dc:subject>
  <dc:creator>Codex</dc:creator>
  <cp:keywords>Twitch, Pear Desktop, YouTube Music, song requests, Python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